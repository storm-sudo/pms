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Synapse PMS - Deployment &amp; Feature Summary</w:t>
      </w:r>
    </w:p>
    <w:p>
      <w:r>
        <w:t>This document outlines the recent features added to the Synapse Project Management System and provides step-by-step instructions for deploying the Next.js application on Render.</w:t>
      </w:r>
    </w:p>
    <w:p>
      <w:pPr>
        <w:pStyle w:val="Heading1"/>
      </w:pPr>
      <w:r>
        <w:t>🎨 Phase 1: Authentication (Email/Password)</w:t>
      </w:r>
    </w:p>
    <w:p>
      <w:r>
        <w:t>We introduced a custom credentials system to securely manage access and conform to domain restrictions.</w:t>
      </w:r>
    </w:p>
    <w:p>
      <w:pPr>
        <w:pStyle w:val="ListBullet"/>
      </w:pPr>
      <w:r>
        <w:t>• Login &amp; Registration: Supports custom credentials and session persistence.</w:t>
      </w:r>
    </w:p>
    <w:p>
      <w:pPr>
        <w:pStyle w:val="ListBullet"/>
      </w:pPr>
      <w:r>
        <w:t>• Safety Domain Policy: Enforces email validation strictly ending with correct handles (*nt@gmail.com).</w:t>
      </w:r>
    </w:p>
    <w:p>
      <w:pPr>
        <w:pStyle w:val="ListBullet"/>
      </w:pPr>
      <w:r>
        <w:t>• Sign Out Support: Quick sidebar option to securely log out.</w:t>
      </w:r>
    </w:p>
    <w:p>
      <w:pPr>
        <w:pStyle w:val="Heading1"/>
      </w:pPr>
      <w:r>
        <w:t>📅 Phase 2: Overdue Automated Reminders (Resend API)</w:t>
      </w:r>
    </w:p>
    <w:p>
      <w:r>
        <w:t>We added automated task due date and overdue email notifications for members and supervisors.</w:t>
      </w:r>
    </w:p>
    <w:p>
      <w:pPr>
        <w:pStyle w:val="ListBullet"/>
      </w:pPr>
      <w:r>
        <w:t>• Endpoint (/api/notify): Server-side handler utilizing Resend to send HTML alerts.</w:t>
      </w:r>
    </w:p>
    <w:p>
      <w:pPr>
        <w:pStyle w:val="ListBullet"/>
      </w:pPr>
      <w:r>
        <w:t>• Background Monitor: Scans all active tasks daily from dashboard layouts with daily rate-limiting to prevent inbox spams.</w:t>
      </w:r>
    </w:p>
    <w:p>
      <w:pPr>
        <w:pStyle w:val="Heading1"/>
      </w:pPr>
      <w:r>
        <w:t>🔒 Phase 3: Access Control Validation Rules (RBAC)</w:t>
      </w:r>
    </w:p>
    <w:p>
      <w:r>
        <w:t>We reinforced guards to ensure only authorized users can complete items.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 Action</w:t>
            </w:r>
          </w:p>
        </w:tc>
        <w:tc>
          <w:tcPr>
            <w:tcW w:type="dxa" w:w="4320"/>
          </w:tcPr>
          <w:p>
            <w:r>
              <w:t>Restrictions / Allowed Users</w:t>
            </w:r>
          </w:p>
        </w:tc>
      </w:tr>
      <w:tr>
        <w:tc>
          <w:tcPr>
            <w:tcW w:type="dxa" w:w="4320"/>
          </w:tcPr>
          <w:p>
            <w:r>
              <w:t>Closing Projects</w:t>
            </w:r>
          </w:p>
        </w:tc>
        <w:tc>
          <w:tcPr>
            <w:tcW w:type="dxa" w:w="4320"/>
          </w:tcPr>
          <w:p>
            <w:r>
              <w:t>Admins Only (YO, AR, SK)</w:t>
            </w:r>
          </w:p>
        </w:tc>
      </w:tr>
      <w:tr>
        <w:tc>
          <w:tcPr>
            <w:tcW w:type="dxa" w:w="4320"/>
          </w:tcPr>
          <w:p>
            <w:r>
              <w:t>Closing Tasks</w:t>
            </w:r>
          </w:p>
        </w:tc>
        <w:tc>
          <w:tcPr>
            <w:tcW w:type="dxa" w:w="4320"/>
          </w:tcPr>
          <w:p>
            <w:r>
              <w:t>Admins Only (YO, AR, SK)</w:t>
            </w:r>
          </w:p>
        </w:tc>
      </w:tr>
      <w:tr>
        <w:tc>
          <w:tcPr>
            <w:tcW w:type="dxa" w:w="4320"/>
          </w:tcPr>
          <w:p>
            <w:r>
              <w:t>Closing Subtasks</w:t>
            </w:r>
          </w:p>
        </w:tc>
        <w:tc>
          <w:tcPr>
            <w:tcW w:type="dxa" w:w="4320"/>
          </w:tcPr>
          <w:p>
            <w:r>
              <w:t>Supervisors Only (Lead or Assignee)</w:t>
            </w:r>
          </w:p>
        </w:tc>
      </w:tr>
    </w:tbl>
    <w:p>
      <w:pPr>
        <w:pStyle w:val="Heading1"/>
      </w:pPr>
      <w:r>
        <w:t>📝 Configuration Settings (.env.local)</w:t>
      </w:r>
    </w:p>
    <w:p>
      <w:r>
        <w:t>Create an environment file to store secrets safely:</w:t>
      </w:r>
    </w:p>
    <w:p>
      <w:r>
        <w:rPr>
          <w:b/>
        </w:rPr>
        <w:t>RESEND_API_KEY=your_resend_api_key_here</w:t>
      </w:r>
    </w:p>
    <w:p>
      <w:pPr>
        <w:pStyle w:val="Heading1"/>
      </w:pPr>
      <w:r>
        <w:t>🌐 Deployment Guidelines (Render)</w:t>
      </w:r>
    </w:p>
    <w:p>
      <w:r>
        <w:t>Follow these steps to deploy on Render:</w:t>
      </w:r>
    </w:p>
    <w:p>
      <w:pPr>
        <w:pStyle w:val="ListNumber"/>
      </w:pPr>
      <w:r>
        <w:t>1. Create a New Web Service</w:t>
      </w:r>
    </w:p>
    <w:p>
      <w:pPr>
        <w:pStyle w:val="ListBullet"/>
      </w:pPr>
      <w:r>
        <w:t>Go to Render -&gt; click New -&gt; Web Service. Connect repo https://github.com/storm-sudo/pms.</w:t>
      </w:r>
    </w:p>
    <w:p>
      <w:pPr>
        <w:pStyle w:val="ListNumber"/>
      </w:pPr>
      <w:r>
        <w:t>2. Configure Service Defaults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Node</w:t>
            </w:r>
          </w:p>
        </w:tc>
      </w:tr>
      <w:tr>
        <w:tc>
          <w:tcPr>
            <w:tcW w:type="dxa" w:w="4320"/>
          </w:tcPr>
          <w:p>
            <w:r>
              <w:t>Build Command</w:t>
            </w:r>
          </w:p>
        </w:tc>
        <w:tc>
          <w:tcPr>
            <w:tcW w:type="dxa" w:w="4320"/>
          </w:tcPr>
          <w:p>
            <w:r>
              <w:t>npm run build</w:t>
            </w:r>
          </w:p>
        </w:tc>
      </w:tr>
      <w:tr>
        <w:tc>
          <w:tcPr>
            <w:tcW w:type="dxa" w:w="4320"/>
          </w:tcPr>
          <w:p>
            <w:r>
              <w:t>Start Command</w:t>
            </w:r>
          </w:p>
        </w:tc>
        <w:tc>
          <w:tcPr>
            <w:tcW w:type="dxa" w:w="4320"/>
          </w:tcPr>
          <w:p>
            <w:r>
              <w:t>npm run start</w:t>
            </w:r>
          </w:p>
        </w:tc>
      </w:tr>
    </w:tbl>
    <w:p>
      <w:pPr>
        <w:pStyle w:val="ListNumber"/>
      </w:pPr>
      <w:r>
        <w:t>3. Add Environment Variables</w:t>
      </w:r>
    </w:p>
    <w:p>
      <w:pPr>
        <w:pStyle w:val="ListBullet"/>
      </w:pPr>
      <w:r>
        <w:t>In Render's Environment tab, add RESEND_API_KEY with your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